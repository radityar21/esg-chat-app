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7736" w14:textId="77777777" w:rsidR="00583F81" w:rsidRDefault="00583F81"/>
    <w:p w14:paraId="6ED934C5" w14:textId="77777777" w:rsidR="00583F81" w:rsidRDefault="00000000">
      <w:pPr>
        <w:jc w:val="center"/>
      </w:pPr>
      <w:r>
        <w:rPr>
          <w:color w:val="999999"/>
          <w:sz w:val="24"/>
        </w:rPr>
        <w:t>[INSTITUTION LOGO]</w:t>
      </w:r>
    </w:p>
    <w:p w14:paraId="1DCA67F9" w14:textId="77777777" w:rsidR="00583F81" w:rsidRDefault="00583F81"/>
    <w:p w14:paraId="79037F6A" w14:textId="77777777" w:rsidR="00583F81" w:rsidRDefault="00583F81"/>
    <w:p w14:paraId="163BFC0C" w14:textId="77777777" w:rsidR="00583F81" w:rsidRDefault="00000000">
      <w:pPr>
        <w:pStyle w:val="Heading1"/>
        <w:spacing w:after="240"/>
        <w:jc w:val="center"/>
      </w:pPr>
      <w:bookmarkStart w:id="0" w:name="_Toc231916409"/>
      <w:r>
        <w:rPr>
          <w:rFonts w:ascii="Arial" w:hAnsi="Arial"/>
          <w:color w:val="1B3A6B"/>
          <w:sz w:val="36"/>
        </w:rPr>
        <w:t>ESG Sustainability Report</w:t>
      </w:r>
      <w:bookmarkEnd w:id="0"/>
    </w:p>
    <w:p w14:paraId="164119A0" w14:textId="77777777" w:rsidR="00583F81" w:rsidRDefault="00000000">
      <w:pPr>
        <w:pStyle w:val="Heading2"/>
        <w:spacing w:before="360" w:after="160"/>
        <w:jc w:val="center"/>
      </w:pPr>
      <w:bookmarkStart w:id="1" w:name="_Toc231916410"/>
      <w:r>
        <w:rPr>
          <w:rFonts w:ascii="Arial" w:hAnsi="Arial"/>
          <w:color w:val="3D6094"/>
          <w:sz w:val="28"/>
        </w:rPr>
        <w:t>Reporting Year 2024</w:t>
      </w:r>
      <w:bookmarkEnd w:id="1"/>
    </w:p>
    <w:p w14:paraId="5A80CA9E" w14:textId="77777777" w:rsidR="00583F81" w:rsidRDefault="00583F81"/>
    <w:p w14:paraId="19E9F1C8" w14:textId="77777777" w:rsidR="00583F81" w:rsidRDefault="00000000">
      <w:pPr>
        <w:jc w:val="center"/>
      </w:pPr>
      <w:r>
        <w:rPr>
          <w:rFonts w:ascii="Arial" w:hAnsi="Arial"/>
        </w:rPr>
        <w:t>Institution: GENERIC_FI_001</w:t>
      </w:r>
    </w:p>
    <w:p w14:paraId="3EED4C17" w14:textId="77777777" w:rsidR="00583F81" w:rsidRDefault="00000000">
      <w:pPr>
        <w:jc w:val="center"/>
      </w:pPr>
      <w:r>
        <w:rPr>
          <w:rFonts w:ascii="Arial" w:hAnsi="Arial"/>
        </w:rPr>
        <w:t>Framework: MULTI_FRAMEWORK</w:t>
      </w:r>
    </w:p>
    <w:p w14:paraId="308CDE4E" w14:textId="77777777" w:rsidR="00583F81" w:rsidRDefault="00000000">
      <w:pPr>
        <w:jc w:val="center"/>
      </w:pPr>
      <w:r>
        <w:rPr>
          <w:rFonts w:ascii="Arial" w:hAnsi="Arial"/>
        </w:rPr>
        <w:t>Generated: 2026-06-09 09:49 UTC</w:t>
      </w:r>
    </w:p>
    <w:p w14:paraId="273928E9" w14:textId="77777777" w:rsidR="00583F81" w:rsidRDefault="00000000">
      <w:pPr>
        <w:jc w:val="center"/>
      </w:pPr>
      <w:r>
        <w:rPr>
          <w:rFonts w:ascii="Arial" w:hAnsi="Arial"/>
        </w:rPr>
        <w:t>Status: DRAFT — Subject to Review</w:t>
      </w:r>
    </w:p>
    <w:p w14:paraId="56E32C90" w14:textId="77777777" w:rsidR="00583F81" w:rsidRDefault="00000000">
      <w:pPr>
        <w:jc w:val="center"/>
      </w:pPr>
      <w:r>
        <w:rPr>
          <w:rFonts w:ascii="Arial" w:hAnsi="Arial"/>
        </w:rPr>
        <w:t>Assurance Level: None</w:t>
      </w:r>
    </w:p>
    <w:p w14:paraId="643179CF" w14:textId="77777777" w:rsidR="00583F81" w:rsidRDefault="00583F81"/>
    <w:p w14:paraId="591AF0CF" w14:textId="77777777" w:rsidR="00583F81" w:rsidRDefault="00583F81"/>
    <w:p w14:paraId="799523A4" w14:textId="77777777" w:rsidR="00583F81" w:rsidRDefault="00000000">
      <w:pPr>
        <w:jc w:val="center"/>
      </w:pPr>
      <w:r>
        <w:rPr>
          <w:i/>
          <w:color w:val="993333"/>
          <w:sz w:val="18"/>
        </w:rPr>
        <w:t>CONFIDENTIAL — This document is for internal review purposes only. Do not distribute without authorization.</w:t>
      </w:r>
    </w:p>
    <w:p w14:paraId="698540BD" w14:textId="77777777" w:rsidR="00583F81" w:rsidRDefault="00000000">
      <w:r>
        <w:br w:type="page"/>
      </w:r>
    </w:p>
    <w:p w14:paraId="38117DBC" w14:textId="77777777" w:rsidR="00583F81" w:rsidRDefault="00000000">
      <w:pPr>
        <w:pStyle w:val="Heading1"/>
        <w:spacing w:after="240"/>
      </w:pPr>
      <w:bookmarkStart w:id="2" w:name="_Toc231916411"/>
      <w:r>
        <w:rPr>
          <w:rFonts w:ascii="Arial" w:hAnsi="Arial"/>
          <w:color w:val="1B3A6B"/>
          <w:sz w:val="36"/>
        </w:rPr>
        <w:lastRenderedPageBreak/>
        <w:t>Table of Contents</w:t>
      </w:r>
      <w:bookmarkEnd w:id="2"/>
    </w:p>
    <w:p w14:paraId="3F60603A" w14:textId="59BC6EEB" w:rsidR="00583F81" w:rsidRDefault="00000000" w:rsidP="00817465">
      <w:r>
        <w:fldChar w:fldCharType="begin"/>
      </w:r>
      <w:r>
        <w:instrText xml:space="preserve"> TOC \o "1-3" \h \z \u </w:instrText>
      </w:r>
      <w:r>
        <w:fldChar w:fldCharType="end"/>
      </w:r>
    </w:p>
    <w:sdt>
      <w:sdtPr>
        <w:id w:val="-2776396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C73EDED" w14:textId="6D79E105" w:rsidR="00817465" w:rsidRDefault="00817465">
          <w:pPr>
            <w:pStyle w:val="TOCHeading"/>
          </w:pPr>
          <w:r>
            <w:t>Contents</w:t>
          </w:r>
        </w:p>
        <w:p w14:paraId="6B6AEF8F" w14:textId="5DC50264" w:rsidR="00817465" w:rsidRDefault="00817465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6409" w:history="1">
            <w:r w:rsidRPr="00A56AC2">
              <w:rPr>
                <w:rStyle w:val="Hyperlink"/>
                <w:rFonts w:ascii="Arial" w:hAnsi="Arial"/>
                <w:noProof/>
              </w:rPr>
              <w:t>ESG Sustainability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1ED7" w14:textId="262AF2A6" w:rsidR="00817465" w:rsidRDefault="0081746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31916410" w:history="1">
            <w:r w:rsidRPr="00A56AC2">
              <w:rPr>
                <w:rStyle w:val="Hyperlink"/>
                <w:rFonts w:ascii="Arial" w:hAnsi="Arial"/>
                <w:noProof/>
              </w:rPr>
              <w:t>Reporting Year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C226" w14:textId="489D3574" w:rsidR="00817465" w:rsidRDefault="0081746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916411" w:history="1">
            <w:r w:rsidRPr="00A56AC2">
              <w:rPr>
                <w:rStyle w:val="Hyperlink"/>
                <w:rFonts w:ascii="Arial" w:hAnsi="Arial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ED71" w14:textId="117F4F59" w:rsidR="00817465" w:rsidRDefault="0081746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916412" w:history="1">
            <w:r w:rsidRPr="00A56AC2">
              <w:rPr>
                <w:rStyle w:val="Hyperlink"/>
                <w:rFonts w:ascii="Arial" w:hAnsi="Arial"/>
                <w:noProof/>
              </w:rPr>
              <w:t>Appendix A: Methodology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F1E4" w14:textId="7EB4A68C" w:rsidR="00817465" w:rsidRDefault="0081746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916413" w:history="1">
            <w:r w:rsidRPr="00A56AC2">
              <w:rPr>
                <w:rStyle w:val="Hyperlink"/>
                <w:rFonts w:ascii="Arial" w:hAnsi="Arial"/>
                <w:noProof/>
              </w:rPr>
              <w:t>Appendix B: Data Quality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6DED" w14:textId="32F7400D" w:rsidR="00817465" w:rsidRDefault="0081746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31916414" w:history="1">
            <w:r w:rsidRPr="00A56AC2">
              <w:rPr>
                <w:rStyle w:val="Hyperlink"/>
                <w:rFonts w:ascii="Arial" w:hAnsi="Arial"/>
                <w:noProof/>
              </w:rPr>
              <w:t>Appendix C: GRI Content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BA013" w14:textId="5260FA94" w:rsidR="00817465" w:rsidRDefault="00817465">
          <w:r>
            <w:rPr>
              <w:b/>
              <w:bCs/>
              <w:noProof/>
            </w:rPr>
            <w:fldChar w:fldCharType="end"/>
          </w:r>
        </w:p>
      </w:sdtContent>
    </w:sdt>
    <w:p w14:paraId="13517724" w14:textId="77777777" w:rsidR="00817465" w:rsidRDefault="00817465" w:rsidP="00817465"/>
    <w:p w14:paraId="6F5868BC" w14:textId="77777777" w:rsidR="00583F81" w:rsidRDefault="00000000">
      <w:r>
        <w:br w:type="page"/>
      </w:r>
    </w:p>
    <w:p w14:paraId="2DB6E211" w14:textId="77777777" w:rsidR="00583F81" w:rsidRDefault="00000000">
      <w:r>
        <w:lastRenderedPageBreak/>
        <w:br w:type="page"/>
      </w:r>
    </w:p>
    <w:p w14:paraId="5C0B840F" w14:textId="77777777" w:rsidR="00583F81" w:rsidRDefault="00000000">
      <w:pPr>
        <w:pStyle w:val="Heading1"/>
        <w:spacing w:after="240"/>
      </w:pPr>
      <w:bookmarkStart w:id="3" w:name="_Toc231916412"/>
      <w:r>
        <w:rPr>
          <w:rFonts w:ascii="Arial" w:hAnsi="Arial"/>
          <w:color w:val="1B3A6B"/>
          <w:sz w:val="36"/>
        </w:rPr>
        <w:lastRenderedPageBreak/>
        <w:t>Appendix A: Methodology Notes</w:t>
      </w:r>
      <w:bookmarkEnd w:id="3"/>
    </w:p>
    <w:p w14:paraId="40D62424" w14:textId="77777777" w:rsidR="00583F81" w:rsidRDefault="00000000">
      <w:pPr>
        <w:spacing w:after="160"/>
        <w:jc w:val="both"/>
      </w:pPr>
      <w:r>
        <w:rPr>
          <w:rFonts w:ascii="Arial" w:hAnsi="Arial"/>
        </w:rPr>
        <w:t>This report applies the GHG Protocol Corporate Accounting and Reporting Standard (Revised 2015) for Scope 1 and 2 emissions, and the PCAF Global GHG Accounting and Reporting Standard Part A (2022) for Scope 3 Category 15 financed emissions. GWP values from IPCC AR6 (GWP100): CH4 = 29.8, N2O = 273.0.</w:t>
      </w:r>
    </w:p>
    <w:p w14:paraId="72355A1C" w14:textId="77777777" w:rsidR="00583F81" w:rsidRDefault="00000000">
      <w:pPr>
        <w:pStyle w:val="Heading1"/>
        <w:spacing w:after="240"/>
      </w:pPr>
      <w:bookmarkStart w:id="4" w:name="_Toc231916413"/>
      <w:r>
        <w:rPr>
          <w:rFonts w:ascii="Arial" w:hAnsi="Arial"/>
          <w:color w:val="1B3A6B"/>
          <w:sz w:val="36"/>
        </w:rPr>
        <w:t>Appendix B: Data Quality Summary</w:t>
      </w:r>
      <w:bookmarkEnd w:id="4"/>
    </w:p>
    <w:p w14:paraId="03CEC6A2" w14:textId="77777777" w:rsidR="00583F81" w:rsidRDefault="00000000">
      <w:pPr>
        <w:spacing w:after="160"/>
        <w:jc w:val="both"/>
      </w:pPr>
      <w:r>
        <w:rPr>
          <w:rFonts w:ascii="Arial" w:hAnsi="Arial"/>
        </w:rPr>
        <w:t>Data quality is assessed per the PCAF data quality scoring framework (1-5) and the GHG Protocol data quality indicators. Portfolio-weighted PCAF score and data completeness percentage are reported in the main body.</w:t>
      </w:r>
    </w:p>
    <w:p w14:paraId="2EA6DC0A" w14:textId="77777777" w:rsidR="00583F81" w:rsidRDefault="00000000">
      <w:pPr>
        <w:pStyle w:val="Heading1"/>
        <w:spacing w:after="240"/>
      </w:pPr>
      <w:bookmarkStart w:id="5" w:name="_Toc231916414"/>
      <w:r>
        <w:rPr>
          <w:rFonts w:ascii="Arial" w:hAnsi="Arial"/>
          <w:color w:val="1B3A6B"/>
          <w:sz w:val="36"/>
        </w:rPr>
        <w:t>Appendix C: GRI Content Index</w:t>
      </w:r>
      <w:bookmarkEnd w:id="5"/>
    </w:p>
    <w:p w14:paraId="52544565" w14:textId="77777777" w:rsidR="00583F81" w:rsidRDefault="00000000">
      <w:r>
        <w:rPr>
          <w:rFonts w:ascii="Arial" w:hAnsi="Arial"/>
          <w:b/>
          <w:sz w:val="20"/>
        </w:rPr>
        <w:t>GRI Standards Content 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583F81" w14:paraId="213FBEFE" w14:textId="77777777">
        <w:trPr>
          <w:jc w:val="center"/>
        </w:trPr>
        <w:tc>
          <w:tcPr>
            <w:tcW w:w="2257" w:type="dxa"/>
            <w:shd w:val="clear" w:color="auto" w:fill="1B3A6B"/>
          </w:tcPr>
          <w:p w14:paraId="05F724C3" w14:textId="77777777" w:rsidR="00583F81" w:rsidRDefault="00000000">
            <w:r>
              <w:rPr>
                <w:rFonts w:ascii="Arial" w:hAnsi="Arial"/>
                <w:b/>
                <w:color w:val="FFFFFF"/>
                <w:sz w:val="18"/>
              </w:rPr>
              <w:t>GRI Standard</w:t>
            </w:r>
          </w:p>
        </w:tc>
        <w:tc>
          <w:tcPr>
            <w:tcW w:w="2257" w:type="dxa"/>
            <w:shd w:val="clear" w:color="auto" w:fill="1B3A6B"/>
          </w:tcPr>
          <w:p w14:paraId="754A03FC" w14:textId="77777777" w:rsidR="00583F81" w:rsidRDefault="00000000">
            <w:r>
              <w:rPr>
                <w:rFonts w:ascii="Arial" w:hAnsi="Arial"/>
                <w:b/>
                <w:color w:val="FFFFFF"/>
                <w:sz w:val="18"/>
              </w:rPr>
              <w:t>Disclosure</w:t>
            </w:r>
          </w:p>
        </w:tc>
        <w:tc>
          <w:tcPr>
            <w:tcW w:w="2257" w:type="dxa"/>
            <w:shd w:val="clear" w:color="auto" w:fill="1B3A6B"/>
          </w:tcPr>
          <w:p w14:paraId="3387CEC3" w14:textId="77777777" w:rsidR="00583F81" w:rsidRDefault="00000000">
            <w:r>
              <w:rPr>
                <w:rFonts w:ascii="Arial" w:hAnsi="Arial"/>
                <w:b/>
                <w:color w:val="FFFFFF"/>
                <w:sz w:val="18"/>
              </w:rPr>
              <w:t>Section Reference</w:t>
            </w:r>
          </w:p>
        </w:tc>
        <w:tc>
          <w:tcPr>
            <w:tcW w:w="2257" w:type="dxa"/>
            <w:shd w:val="clear" w:color="auto" w:fill="1B3A6B"/>
          </w:tcPr>
          <w:p w14:paraId="7C13DE30" w14:textId="77777777" w:rsidR="00583F81" w:rsidRDefault="00000000">
            <w:r>
              <w:rPr>
                <w:rFonts w:ascii="Arial" w:hAnsi="Arial"/>
                <w:b/>
                <w:color w:val="FFFFFF"/>
                <w:sz w:val="18"/>
              </w:rPr>
              <w:t>Omission</w:t>
            </w:r>
          </w:p>
        </w:tc>
      </w:tr>
      <w:tr w:rsidR="00583F81" w14:paraId="3F239A39" w14:textId="77777777">
        <w:trPr>
          <w:jc w:val="center"/>
        </w:trPr>
        <w:tc>
          <w:tcPr>
            <w:tcW w:w="2257" w:type="dxa"/>
          </w:tcPr>
          <w:p w14:paraId="258ECAF3" w14:textId="77777777" w:rsidR="00583F81" w:rsidRDefault="00000000">
            <w:r>
              <w:rPr>
                <w:rFonts w:ascii="Arial" w:hAnsi="Arial"/>
                <w:sz w:val="18"/>
              </w:rPr>
              <w:t>GRI 2-7</w:t>
            </w:r>
          </w:p>
        </w:tc>
        <w:tc>
          <w:tcPr>
            <w:tcW w:w="2257" w:type="dxa"/>
          </w:tcPr>
          <w:p w14:paraId="720C9A5A" w14:textId="77777777" w:rsidR="00583F81" w:rsidRDefault="00000000">
            <w:r>
              <w:rPr>
                <w:rFonts w:ascii="Arial" w:hAnsi="Arial"/>
                <w:sz w:val="18"/>
              </w:rPr>
              <w:t>Employees</w:t>
            </w:r>
          </w:p>
        </w:tc>
        <w:tc>
          <w:tcPr>
            <w:tcW w:w="2257" w:type="dxa"/>
          </w:tcPr>
          <w:p w14:paraId="688A52DF" w14:textId="77777777" w:rsidR="00583F81" w:rsidRDefault="00000000">
            <w:r>
              <w:rPr>
                <w:rFonts w:ascii="Arial" w:hAnsi="Arial"/>
                <w:sz w:val="18"/>
              </w:rPr>
              <w:t>Section: Social</w:t>
            </w:r>
          </w:p>
        </w:tc>
        <w:tc>
          <w:tcPr>
            <w:tcW w:w="2257" w:type="dxa"/>
          </w:tcPr>
          <w:p w14:paraId="1D9A2FAC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40B25F30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53E05426" w14:textId="77777777" w:rsidR="00583F81" w:rsidRDefault="00000000">
            <w:r>
              <w:rPr>
                <w:rFonts w:ascii="Arial" w:hAnsi="Arial"/>
                <w:sz w:val="18"/>
              </w:rPr>
              <w:t>GRI 305-1</w:t>
            </w:r>
          </w:p>
        </w:tc>
        <w:tc>
          <w:tcPr>
            <w:tcW w:w="2257" w:type="dxa"/>
            <w:shd w:val="clear" w:color="auto" w:fill="F2F6FC"/>
          </w:tcPr>
          <w:p w14:paraId="60090EAB" w14:textId="77777777" w:rsidR="00583F81" w:rsidRDefault="00000000">
            <w:r>
              <w:rPr>
                <w:rFonts w:ascii="Arial" w:hAnsi="Arial"/>
                <w:sz w:val="18"/>
              </w:rPr>
              <w:t>Direct (Scope 1) GHG emissions</w:t>
            </w:r>
          </w:p>
        </w:tc>
        <w:tc>
          <w:tcPr>
            <w:tcW w:w="2257" w:type="dxa"/>
            <w:shd w:val="clear" w:color="auto" w:fill="F2F6FC"/>
          </w:tcPr>
          <w:p w14:paraId="5684A04B" w14:textId="77777777" w:rsidR="00583F81" w:rsidRDefault="00000000">
            <w:r>
              <w:rPr>
                <w:rFonts w:ascii="Arial" w:hAnsi="Arial"/>
                <w:sz w:val="18"/>
              </w:rPr>
              <w:t>Section: Scope 1</w:t>
            </w:r>
          </w:p>
        </w:tc>
        <w:tc>
          <w:tcPr>
            <w:tcW w:w="2257" w:type="dxa"/>
            <w:shd w:val="clear" w:color="auto" w:fill="F2F6FC"/>
          </w:tcPr>
          <w:p w14:paraId="390645D9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279627D3" w14:textId="77777777">
        <w:trPr>
          <w:jc w:val="center"/>
        </w:trPr>
        <w:tc>
          <w:tcPr>
            <w:tcW w:w="2257" w:type="dxa"/>
          </w:tcPr>
          <w:p w14:paraId="15FA879C" w14:textId="77777777" w:rsidR="00583F81" w:rsidRDefault="00000000">
            <w:r>
              <w:rPr>
                <w:rFonts w:ascii="Arial" w:hAnsi="Arial"/>
                <w:sz w:val="18"/>
              </w:rPr>
              <w:t>GRI 305-2</w:t>
            </w:r>
          </w:p>
        </w:tc>
        <w:tc>
          <w:tcPr>
            <w:tcW w:w="2257" w:type="dxa"/>
          </w:tcPr>
          <w:p w14:paraId="473136FA" w14:textId="77777777" w:rsidR="00583F81" w:rsidRDefault="00000000">
            <w:r>
              <w:rPr>
                <w:rFonts w:ascii="Arial" w:hAnsi="Arial"/>
                <w:sz w:val="18"/>
              </w:rPr>
              <w:t>Energy indirect (Scope 2) GHG emissions</w:t>
            </w:r>
          </w:p>
        </w:tc>
        <w:tc>
          <w:tcPr>
            <w:tcW w:w="2257" w:type="dxa"/>
          </w:tcPr>
          <w:p w14:paraId="4616DD5A" w14:textId="77777777" w:rsidR="00583F81" w:rsidRDefault="00000000">
            <w:r>
              <w:rPr>
                <w:rFonts w:ascii="Arial" w:hAnsi="Arial"/>
                <w:sz w:val="18"/>
              </w:rPr>
              <w:t>Section: Scope 2</w:t>
            </w:r>
          </w:p>
        </w:tc>
        <w:tc>
          <w:tcPr>
            <w:tcW w:w="2257" w:type="dxa"/>
          </w:tcPr>
          <w:p w14:paraId="763698F0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65148DC5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46828E36" w14:textId="77777777" w:rsidR="00583F81" w:rsidRDefault="00000000">
            <w:r>
              <w:rPr>
                <w:rFonts w:ascii="Arial" w:hAnsi="Arial"/>
                <w:sz w:val="18"/>
              </w:rPr>
              <w:t>GRI 305-3</w:t>
            </w:r>
          </w:p>
        </w:tc>
        <w:tc>
          <w:tcPr>
            <w:tcW w:w="2257" w:type="dxa"/>
            <w:shd w:val="clear" w:color="auto" w:fill="F2F6FC"/>
          </w:tcPr>
          <w:p w14:paraId="19968F2D" w14:textId="77777777" w:rsidR="00583F81" w:rsidRDefault="00000000">
            <w:r>
              <w:rPr>
                <w:rFonts w:ascii="Arial" w:hAnsi="Arial"/>
                <w:sz w:val="18"/>
              </w:rPr>
              <w:t>Other indirect (Scope 3) GHG emissions</w:t>
            </w:r>
          </w:p>
        </w:tc>
        <w:tc>
          <w:tcPr>
            <w:tcW w:w="2257" w:type="dxa"/>
            <w:shd w:val="clear" w:color="auto" w:fill="F2F6FC"/>
          </w:tcPr>
          <w:p w14:paraId="3FFF77DB" w14:textId="77777777" w:rsidR="00583F81" w:rsidRDefault="00000000">
            <w:r>
              <w:rPr>
                <w:rFonts w:ascii="Arial" w:hAnsi="Arial"/>
                <w:sz w:val="18"/>
              </w:rPr>
              <w:t>Section: PCAF</w:t>
            </w:r>
          </w:p>
        </w:tc>
        <w:tc>
          <w:tcPr>
            <w:tcW w:w="2257" w:type="dxa"/>
            <w:shd w:val="clear" w:color="auto" w:fill="F2F6FC"/>
          </w:tcPr>
          <w:p w14:paraId="46A5E37A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180E2DB0" w14:textId="77777777">
        <w:trPr>
          <w:jc w:val="center"/>
        </w:trPr>
        <w:tc>
          <w:tcPr>
            <w:tcW w:w="2257" w:type="dxa"/>
          </w:tcPr>
          <w:p w14:paraId="608F9F39" w14:textId="77777777" w:rsidR="00583F81" w:rsidRDefault="00000000">
            <w:r>
              <w:rPr>
                <w:rFonts w:ascii="Arial" w:hAnsi="Arial"/>
                <w:sz w:val="18"/>
              </w:rPr>
              <w:t>GRI 305-4</w:t>
            </w:r>
          </w:p>
        </w:tc>
        <w:tc>
          <w:tcPr>
            <w:tcW w:w="2257" w:type="dxa"/>
          </w:tcPr>
          <w:p w14:paraId="00DC33B0" w14:textId="77777777" w:rsidR="00583F81" w:rsidRDefault="00000000">
            <w:r>
              <w:rPr>
                <w:rFonts w:ascii="Arial" w:hAnsi="Arial"/>
                <w:sz w:val="18"/>
              </w:rPr>
              <w:t>GHG emissions intensity</w:t>
            </w:r>
          </w:p>
        </w:tc>
        <w:tc>
          <w:tcPr>
            <w:tcW w:w="2257" w:type="dxa"/>
          </w:tcPr>
          <w:p w14:paraId="1AB7A295" w14:textId="77777777" w:rsidR="00583F81" w:rsidRDefault="00000000">
            <w:r>
              <w:rPr>
                <w:rFonts w:ascii="Arial" w:hAnsi="Arial"/>
                <w:sz w:val="18"/>
              </w:rPr>
              <w:t>Section: Intensity</w:t>
            </w:r>
          </w:p>
        </w:tc>
        <w:tc>
          <w:tcPr>
            <w:tcW w:w="2257" w:type="dxa"/>
          </w:tcPr>
          <w:p w14:paraId="11E4F816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78C781CD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72FB71EB" w14:textId="77777777" w:rsidR="00583F81" w:rsidRDefault="00000000">
            <w:r>
              <w:rPr>
                <w:rFonts w:ascii="Arial" w:hAnsi="Arial"/>
                <w:sz w:val="18"/>
              </w:rPr>
              <w:t>GRI 305-5</w:t>
            </w:r>
          </w:p>
        </w:tc>
        <w:tc>
          <w:tcPr>
            <w:tcW w:w="2257" w:type="dxa"/>
            <w:shd w:val="clear" w:color="auto" w:fill="F2F6FC"/>
          </w:tcPr>
          <w:p w14:paraId="334E36AD" w14:textId="77777777" w:rsidR="00583F81" w:rsidRDefault="00000000">
            <w:r>
              <w:rPr>
                <w:rFonts w:ascii="Arial" w:hAnsi="Arial"/>
                <w:sz w:val="18"/>
              </w:rPr>
              <w:t>Reduction of GHG emissions</w:t>
            </w:r>
          </w:p>
        </w:tc>
        <w:tc>
          <w:tcPr>
            <w:tcW w:w="2257" w:type="dxa"/>
            <w:shd w:val="clear" w:color="auto" w:fill="F2F6FC"/>
          </w:tcPr>
          <w:p w14:paraId="5A94551A" w14:textId="77777777" w:rsidR="00583F81" w:rsidRDefault="00000000">
            <w:r>
              <w:rPr>
                <w:rFonts w:ascii="Arial" w:hAnsi="Arial"/>
                <w:sz w:val="18"/>
              </w:rPr>
              <w:t>Section: Reduction</w:t>
            </w:r>
          </w:p>
        </w:tc>
        <w:tc>
          <w:tcPr>
            <w:tcW w:w="2257" w:type="dxa"/>
            <w:shd w:val="clear" w:color="auto" w:fill="F2F6FC"/>
          </w:tcPr>
          <w:p w14:paraId="0791A083" w14:textId="77777777" w:rsidR="00583F81" w:rsidRDefault="00000000">
            <w:r>
              <w:rPr>
                <w:rFonts w:ascii="Arial" w:hAnsi="Arial"/>
                <w:sz w:val="18"/>
              </w:rPr>
              <w:t>Partial — targets in development</w:t>
            </w:r>
          </w:p>
        </w:tc>
      </w:tr>
      <w:tr w:rsidR="00583F81" w14:paraId="1E723FEA" w14:textId="77777777">
        <w:trPr>
          <w:jc w:val="center"/>
        </w:trPr>
        <w:tc>
          <w:tcPr>
            <w:tcW w:w="2257" w:type="dxa"/>
          </w:tcPr>
          <w:p w14:paraId="18CB88DD" w14:textId="77777777" w:rsidR="00583F81" w:rsidRDefault="00000000">
            <w:r>
              <w:rPr>
                <w:rFonts w:ascii="Arial" w:hAnsi="Arial"/>
                <w:sz w:val="18"/>
              </w:rPr>
              <w:t>GRI 401-1</w:t>
            </w:r>
          </w:p>
        </w:tc>
        <w:tc>
          <w:tcPr>
            <w:tcW w:w="2257" w:type="dxa"/>
          </w:tcPr>
          <w:p w14:paraId="534E55A2" w14:textId="77777777" w:rsidR="00583F81" w:rsidRDefault="00000000">
            <w:r>
              <w:rPr>
                <w:rFonts w:ascii="Arial" w:hAnsi="Arial"/>
                <w:sz w:val="18"/>
              </w:rPr>
              <w:t>New employee hires and employee turnover</w:t>
            </w:r>
          </w:p>
        </w:tc>
        <w:tc>
          <w:tcPr>
            <w:tcW w:w="2257" w:type="dxa"/>
          </w:tcPr>
          <w:p w14:paraId="7F380F66" w14:textId="77777777" w:rsidR="00583F81" w:rsidRDefault="00000000">
            <w:r>
              <w:rPr>
                <w:rFonts w:ascii="Arial" w:hAnsi="Arial"/>
                <w:sz w:val="18"/>
              </w:rPr>
              <w:t>Section: Social</w:t>
            </w:r>
          </w:p>
        </w:tc>
        <w:tc>
          <w:tcPr>
            <w:tcW w:w="2257" w:type="dxa"/>
          </w:tcPr>
          <w:p w14:paraId="24B3BD4F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3428CFC3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200AC109" w14:textId="77777777" w:rsidR="00583F81" w:rsidRDefault="00000000">
            <w:r>
              <w:rPr>
                <w:rFonts w:ascii="Arial" w:hAnsi="Arial"/>
                <w:sz w:val="18"/>
              </w:rPr>
              <w:t>GRI 404-1</w:t>
            </w:r>
          </w:p>
        </w:tc>
        <w:tc>
          <w:tcPr>
            <w:tcW w:w="2257" w:type="dxa"/>
            <w:shd w:val="clear" w:color="auto" w:fill="F2F6FC"/>
          </w:tcPr>
          <w:p w14:paraId="579C459E" w14:textId="77777777" w:rsidR="00583F81" w:rsidRDefault="00000000">
            <w:r>
              <w:rPr>
                <w:rFonts w:ascii="Arial" w:hAnsi="Arial"/>
                <w:sz w:val="18"/>
              </w:rPr>
              <w:t>Average hours of training per year per employee</w:t>
            </w:r>
          </w:p>
        </w:tc>
        <w:tc>
          <w:tcPr>
            <w:tcW w:w="2257" w:type="dxa"/>
            <w:shd w:val="clear" w:color="auto" w:fill="F2F6FC"/>
          </w:tcPr>
          <w:p w14:paraId="2127A5F4" w14:textId="77777777" w:rsidR="00583F81" w:rsidRDefault="00000000">
            <w:r>
              <w:rPr>
                <w:rFonts w:ascii="Arial" w:hAnsi="Arial"/>
                <w:sz w:val="18"/>
              </w:rPr>
              <w:t>Section: Social</w:t>
            </w:r>
          </w:p>
        </w:tc>
        <w:tc>
          <w:tcPr>
            <w:tcW w:w="2257" w:type="dxa"/>
            <w:shd w:val="clear" w:color="auto" w:fill="F2F6FC"/>
          </w:tcPr>
          <w:p w14:paraId="0916362B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55DF1A56" w14:textId="77777777">
        <w:trPr>
          <w:jc w:val="center"/>
        </w:trPr>
        <w:tc>
          <w:tcPr>
            <w:tcW w:w="2257" w:type="dxa"/>
          </w:tcPr>
          <w:p w14:paraId="1CB731E6" w14:textId="77777777" w:rsidR="00583F81" w:rsidRDefault="00000000">
            <w:r>
              <w:rPr>
                <w:rFonts w:ascii="Arial" w:hAnsi="Arial"/>
                <w:sz w:val="18"/>
              </w:rPr>
              <w:t>GRI 405-1</w:t>
            </w:r>
          </w:p>
        </w:tc>
        <w:tc>
          <w:tcPr>
            <w:tcW w:w="2257" w:type="dxa"/>
          </w:tcPr>
          <w:p w14:paraId="3B021807" w14:textId="77777777" w:rsidR="00583F81" w:rsidRDefault="00000000">
            <w:r>
              <w:rPr>
                <w:rFonts w:ascii="Arial" w:hAnsi="Arial"/>
                <w:sz w:val="18"/>
              </w:rPr>
              <w:t>Diversity of governance bodies and employees</w:t>
            </w:r>
          </w:p>
        </w:tc>
        <w:tc>
          <w:tcPr>
            <w:tcW w:w="2257" w:type="dxa"/>
          </w:tcPr>
          <w:p w14:paraId="5A60855B" w14:textId="77777777" w:rsidR="00583F81" w:rsidRDefault="00000000">
            <w:r>
              <w:rPr>
                <w:rFonts w:ascii="Arial" w:hAnsi="Arial"/>
                <w:sz w:val="18"/>
              </w:rPr>
              <w:t>Section: Social</w:t>
            </w:r>
          </w:p>
        </w:tc>
        <w:tc>
          <w:tcPr>
            <w:tcW w:w="2257" w:type="dxa"/>
          </w:tcPr>
          <w:p w14:paraId="43E8D278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  <w:tr w:rsidR="00583F81" w14:paraId="77903704" w14:textId="77777777">
        <w:trPr>
          <w:jc w:val="center"/>
        </w:trPr>
        <w:tc>
          <w:tcPr>
            <w:tcW w:w="2257" w:type="dxa"/>
            <w:shd w:val="clear" w:color="auto" w:fill="F2F6FC"/>
          </w:tcPr>
          <w:p w14:paraId="6B023FCA" w14:textId="77777777" w:rsidR="00583F81" w:rsidRDefault="00000000">
            <w:r>
              <w:rPr>
                <w:rFonts w:ascii="Arial" w:hAnsi="Arial"/>
                <w:sz w:val="18"/>
              </w:rPr>
              <w:t>GRI 406-1</w:t>
            </w:r>
          </w:p>
        </w:tc>
        <w:tc>
          <w:tcPr>
            <w:tcW w:w="2257" w:type="dxa"/>
            <w:shd w:val="clear" w:color="auto" w:fill="F2F6FC"/>
          </w:tcPr>
          <w:p w14:paraId="50560D76" w14:textId="77777777" w:rsidR="00583F81" w:rsidRDefault="00000000">
            <w:r>
              <w:rPr>
                <w:rFonts w:ascii="Arial" w:hAnsi="Arial"/>
                <w:sz w:val="18"/>
              </w:rPr>
              <w:t>Incidents of discrimination and corrective actions</w:t>
            </w:r>
          </w:p>
        </w:tc>
        <w:tc>
          <w:tcPr>
            <w:tcW w:w="2257" w:type="dxa"/>
            <w:shd w:val="clear" w:color="auto" w:fill="F2F6FC"/>
          </w:tcPr>
          <w:p w14:paraId="104F430F" w14:textId="77777777" w:rsidR="00583F81" w:rsidRDefault="00000000">
            <w:r>
              <w:rPr>
                <w:rFonts w:ascii="Arial" w:hAnsi="Arial"/>
                <w:sz w:val="18"/>
              </w:rPr>
              <w:t>Section: Social</w:t>
            </w:r>
          </w:p>
        </w:tc>
        <w:tc>
          <w:tcPr>
            <w:tcW w:w="2257" w:type="dxa"/>
            <w:shd w:val="clear" w:color="auto" w:fill="F2F6FC"/>
          </w:tcPr>
          <w:p w14:paraId="4BCC4C19" w14:textId="77777777" w:rsidR="00583F81" w:rsidRDefault="00000000">
            <w:r>
              <w:rPr>
                <w:rFonts w:ascii="Arial" w:hAnsi="Arial"/>
                <w:sz w:val="18"/>
              </w:rPr>
              <w:t>None</w:t>
            </w:r>
          </w:p>
        </w:tc>
      </w:tr>
    </w:tbl>
    <w:p w14:paraId="729B8FC8" w14:textId="77777777" w:rsidR="00583F81" w:rsidRDefault="00000000">
      <w:r>
        <w:rPr>
          <w:rFonts w:ascii="Arial" w:hAnsi="Arial"/>
          <w:i/>
          <w:sz w:val="16"/>
        </w:rPr>
        <w:t>Source: GRI Standards 2021</w:t>
      </w:r>
    </w:p>
    <w:p w14:paraId="54E7EB42" w14:textId="77777777" w:rsidR="00583F81" w:rsidRDefault="00583F81"/>
    <w:sectPr w:rsidR="00583F81" w:rsidSect="00034616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71711" w14:textId="77777777" w:rsidR="0001394D" w:rsidRDefault="0001394D">
      <w:pPr>
        <w:spacing w:after="0" w:line="240" w:lineRule="auto"/>
      </w:pPr>
      <w:r>
        <w:separator/>
      </w:r>
    </w:p>
  </w:endnote>
  <w:endnote w:type="continuationSeparator" w:id="0">
    <w:p w14:paraId="178909E3" w14:textId="77777777" w:rsidR="0001394D" w:rsidRDefault="00013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3EA0" w14:textId="36DA02EB" w:rsidR="00583F81" w:rsidRDefault="00000000">
    <w:pPr>
      <w:pStyle w:val="Footer"/>
    </w:pPr>
    <w:r>
      <w:rPr>
        <w:rFonts w:ascii="Arial" w:hAnsi="Arial"/>
        <w:color w:val="808080"/>
        <w:sz w:val="18"/>
      </w:rPr>
      <w:t>ESG Report MULTI_FRAMEWORK 2024</w:t>
    </w:r>
    <w:r>
      <w:tab/>
    </w:r>
    <w:r>
      <w:tab/>
    </w:r>
    <w:r>
      <w:rPr>
        <w:color w:val="808080"/>
        <w:sz w:val="18"/>
      </w:rPr>
      <w:t xml:space="preserve">Page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817465">
      <w:rPr>
        <w:color w:val="808080"/>
        <w:sz w:val="18"/>
      </w:rPr>
      <w:fldChar w:fldCharType="separate"/>
    </w:r>
    <w:r w:rsidR="00817465">
      <w:rPr>
        <w:noProof/>
        <w:color w:val="808080"/>
        <w:sz w:val="18"/>
      </w:rPr>
      <w:t>2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of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NUMPAGES </w:instrText>
    </w:r>
    <w:r w:rsidR="00817465">
      <w:rPr>
        <w:color w:val="808080"/>
        <w:sz w:val="18"/>
      </w:rPr>
      <w:fldChar w:fldCharType="separate"/>
    </w:r>
    <w:r w:rsidR="00817465">
      <w:rPr>
        <w:noProof/>
        <w:color w:val="808080"/>
        <w:sz w:val="18"/>
      </w:rPr>
      <w:t>3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EAFB6" w14:textId="77777777" w:rsidR="0001394D" w:rsidRDefault="0001394D">
      <w:pPr>
        <w:spacing w:after="0" w:line="240" w:lineRule="auto"/>
      </w:pPr>
      <w:r>
        <w:separator/>
      </w:r>
    </w:p>
  </w:footnote>
  <w:footnote w:type="continuationSeparator" w:id="0">
    <w:p w14:paraId="7A520E59" w14:textId="77777777" w:rsidR="0001394D" w:rsidRDefault="00013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11E2" w14:textId="77777777" w:rsidR="00583F81" w:rsidRDefault="00000000">
    <w:pPr>
      <w:pStyle w:val="Header"/>
      <w:jc w:val="right"/>
    </w:pPr>
    <w:r>
      <w:rPr>
        <w:rFonts w:ascii="Arial" w:hAnsi="Arial"/>
        <w:sz w:val="18"/>
      </w:rPr>
      <w:t>GENERIC_FI_001 | Reporting Year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71809">
    <w:abstractNumId w:val="8"/>
  </w:num>
  <w:num w:numId="2" w16cid:durableId="2063484701">
    <w:abstractNumId w:val="6"/>
  </w:num>
  <w:num w:numId="3" w16cid:durableId="960041497">
    <w:abstractNumId w:val="5"/>
  </w:num>
  <w:num w:numId="4" w16cid:durableId="1725446802">
    <w:abstractNumId w:val="4"/>
  </w:num>
  <w:num w:numId="5" w16cid:durableId="1737124938">
    <w:abstractNumId w:val="7"/>
  </w:num>
  <w:num w:numId="6" w16cid:durableId="465582232">
    <w:abstractNumId w:val="3"/>
  </w:num>
  <w:num w:numId="7" w16cid:durableId="1273395619">
    <w:abstractNumId w:val="2"/>
  </w:num>
  <w:num w:numId="8" w16cid:durableId="1783525625">
    <w:abstractNumId w:val="1"/>
  </w:num>
  <w:num w:numId="9" w16cid:durableId="135392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4D"/>
    <w:rsid w:val="00034616"/>
    <w:rsid w:val="0006063C"/>
    <w:rsid w:val="0015074B"/>
    <w:rsid w:val="0029639D"/>
    <w:rsid w:val="00326F90"/>
    <w:rsid w:val="00583F81"/>
    <w:rsid w:val="0078639F"/>
    <w:rsid w:val="008174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2F464BB-4FB9-4856-8D66-EEA60DAA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174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746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74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 Sustainability Report 2024 - MULTI_FRAMEWORK</dc:title>
  <dc:subject>GHG Emissions Disclosure - MULTI_FRAMEWORK</dc:subject>
  <dc:creator>ESG Reporting System (GENERIC_FI_001)</dc:creator>
  <cp:keywords>ESG, GHG, MULTI_FRAMEWORK, 2024, PCAF, Scope1, Scope2, Scope3</cp:keywords>
  <dc:description>Generated by execution: arn:aws:states:us-east-1:061039769766:execution:ESGReportGenerationStateMachine:801d913e-f6f9-446d-b12a-0ff31603b3bd</dc:description>
  <cp:lastModifiedBy>Raditya Rahardyansyah Rifat</cp:lastModifiedBy>
  <cp:revision>2</cp:revision>
  <dcterms:created xsi:type="dcterms:W3CDTF">2013-12-23T23:15:00Z</dcterms:created>
  <dcterms:modified xsi:type="dcterms:W3CDTF">2026-06-09T09:53:00Z</dcterms:modified>
  <cp:category>ESG Sustainability Report</cp:category>
</cp:coreProperties>
</file>